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CB6F" w14:textId="4D08A53B" w:rsidR="00342A56" w:rsidRDefault="00A3573D">
      <w:pPr>
        <w:rPr>
          <w:b/>
          <w:bCs/>
        </w:rPr>
      </w:pPr>
      <w:r w:rsidRPr="00A3573D">
        <w:rPr>
          <w:b/>
          <w:bCs/>
        </w:rPr>
        <w:t>Deep Learning Project Submission Guidelines</w:t>
      </w:r>
    </w:p>
    <w:p w14:paraId="284FBBD7" w14:textId="77777777" w:rsidR="009A402E" w:rsidRPr="00A3573D" w:rsidRDefault="009A402E">
      <w:pPr>
        <w:rPr>
          <w:b/>
          <w:bCs/>
        </w:rPr>
      </w:pPr>
    </w:p>
    <w:p w14:paraId="47ACF69B" w14:textId="1758F0DB" w:rsidR="00342A56" w:rsidRDefault="00342A56">
      <w:r>
        <w:t>Title Page (Project title and group members details)</w:t>
      </w:r>
    </w:p>
    <w:p w14:paraId="065AB68C" w14:textId="548FE238" w:rsidR="00A74553" w:rsidRDefault="00342A56">
      <w:r>
        <w:rPr>
          <w:b/>
          <w:bCs/>
        </w:rPr>
        <w:t>B</w:t>
      </w:r>
      <w:r>
        <w:t>ackground &amp; Summary of existing approaches (1-page single line spacing)</w:t>
      </w:r>
    </w:p>
    <w:p w14:paraId="4149D0D0" w14:textId="4676125E" w:rsidR="00A74553" w:rsidRDefault="00342A56">
      <w:r>
        <w:t xml:space="preserve">Methodology: - </w:t>
      </w:r>
      <w:r w:rsidR="002F5247">
        <w:t xml:space="preserve">Preprocessing, </w:t>
      </w:r>
      <w:r>
        <w:t xml:space="preserve">Minimum three models (Base model, one more transfer learning </w:t>
      </w:r>
      <w:r w:rsidR="001F4E89">
        <w:t>model</w:t>
      </w:r>
      <w:r>
        <w:t xml:space="preserve"> and one hybrid model</w:t>
      </w:r>
      <w:proofErr w:type="gramStart"/>
      <w:r>
        <w:t>) .</w:t>
      </w:r>
      <w:proofErr w:type="gramEnd"/>
      <w:r>
        <w:t xml:space="preserve">  </w:t>
      </w:r>
      <w:r w:rsidR="00A3573D">
        <w:t>D</w:t>
      </w:r>
      <w:r>
        <w:t xml:space="preserve">etail description of </w:t>
      </w:r>
      <w:r w:rsidR="002F5247">
        <w:t>models along</w:t>
      </w:r>
      <w:r>
        <w:t xml:space="preserve"> with diagram required. </w:t>
      </w:r>
    </w:p>
    <w:p w14:paraId="74B85DF3" w14:textId="77777777" w:rsidR="00A74553" w:rsidRDefault="00000000">
      <w:r>
        <w:t>- Training Details</w:t>
      </w:r>
    </w:p>
    <w:p w14:paraId="5FF9223F" w14:textId="77777777" w:rsidR="00A74553" w:rsidRDefault="00000000">
      <w:r>
        <w:t>- Hyperparameters</w:t>
      </w:r>
    </w:p>
    <w:p w14:paraId="68048477" w14:textId="5A8BF9F9" w:rsidR="00A74553" w:rsidRDefault="002F5247">
      <w:r>
        <w:t xml:space="preserve">Result and evaluation </w:t>
      </w:r>
      <w:r w:rsidR="00000000">
        <w:t>- Metrics, graphs, confusion matrix, analysis.</w:t>
      </w:r>
    </w:p>
    <w:p w14:paraId="25B607DC" w14:textId="45CA19B1" w:rsidR="002F5247" w:rsidRDefault="002F5247">
      <w:r>
        <w:t>Conclusion and future work</w:t>
      </w:r>
    </w:p>
    <w:p w14:paraId="78F36A0A" w14:textId="0A5B0CD6" w:rsidR="002F5247" w:rsidRDefault="002F5247">
      <w:r>
        <w:t xml:space="preserve">References </w:t>
      </w:r>
    </w:p>
    <w:p w14:paraId="32539FAF" w14:textId="77777777" w:rsidR="00B540A9" w:rsidRPr="00B540A9" w:rsidRDefault="00B540A9" w:rsidP="00B540A9">
      <w:pPr>
        <w:rPr>
          <w:lang w:val="en-IN"/>
        </w:rPr>
      </w:pPr>
      <w:r w:rsidRPr="00B540A9">
        <w:rPr>
          <w:b/>
          <w:bCs/>
          <w:highlight w:val="green"/>
          <w:lang w:val="en-IN"/>
        </w:rPr>
        <w:t xml:space="preserve">You must submit your Google </w:t>
      </w:r>
      <w:proofErr w:type="spellStart"/>
      <w:r w:rsidRPr="00B540A9">
        <w:rPr>
          <w:b/>
          <w:bCs/>
          <w:highlight w:val="green"/>
          <w:lang w:val="en-IN"/>
        </w:rPr>
        <w:t>Colab</w:t>
      </w:r>
      <w:proofErr w:type="spellEnd"/>
      <w:r w:rsidRPr="00B540A9">
        <w:rPr>
          <w:b/>
          <w:bCs/>
          <w:highlight w:val="green"/>
          <w:lang w:val="en-IN"/>
        </w:rPr>
        <w:t xml:space="preserve"> Notebook (with all code executed and outputs visible) at least one day before the final evaluation.</w:t>
      </w:r>
    </w:p>
    <w:p w14:paraId="1DBDE633" w14:textId="5C4AFC45" w:rsidR="00B540A9" w:rsidRDefault="00B540A9"/>
    <w:p w14:paraId="2239AE8E" w14:textId="77777777" w:rsidR="00B540A9" w:rsidRDefault="00B540A9"/>
    <w:sectPr w:rsidR="00B540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646360">
    <w:abstractNumId w:val="8"/>
  </w:num>
  <w:num w:numId="2" w16cid:durableId="1432163705">
    <w:abstractNumId w:val="6"/>
  </w:num>
  <w:num w:numId="3" w16cid:durableId="149713374">
    <w:abstractNumId w:val="5"/>
  </w:num>
  <w:num w:numId="4" w16cid:durableId="524711880">
    <w:abstractNumId w:val="4"/>
  </w:num>
  <w:num w:numId="5" w16cid:durableId="1635257579">
    <w:abstractNumId w:val="7"/>
  </w:num>
  <w:num w:numId="6" w16cid:durableId="2030376485">
    <w:abstractNumId w:val="3"/>
  </w:num>
  <w:num w:numId="7" w16cid:durableId="334722850">
    <w:abstractNumId w:val="2"/>
  </w:num>
  <w:num w:numId="8" w16cid:durableId="801537133">
    <w:abstractNumId w:val="1"/>
  </w:num>
  <w:num w:numId="9" w16cid:durableId="198157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4E89"/>
    <w:rsid w:val="0029639D"/>
    <w:rsid w:val="002F5247"/>
    <w:rsid w:val="00326F90"/>
    <w:rsid w:val="00342A56"/>
    <w:rsid w:val="009A402E"/>
    <w:rsid w:val="00A3573D"/>
    <w:rsid w:val="00A74553"/>
    <w:rsid w:val="00AA1D8D"/>
    <w:rsid w:val="00B47730"/>
    <w:rsid w:val="00B540A9"/>
    <w:rsid w:val="00C650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E8EB1"/>
  <w14:defaultImageDpi w14:val="300"/>
  <w15:docId w15:val="{EA28F9A3-A43A-4266-95B9-140556AFA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Sushma Jain</cp:lastModifiedBy>
  <cp:revision>2</cp:revision>
  <dcterms:created xsi:type="dcterms:W3CDTF">2025-11-07T17:50:00Z</dcterms:created>
  <dcterms:modified xsi:type="dcterms:W3CDTF">2025-11-07T17:50:00Z</dcterms:modified>
  <cp:category/>
</cp:coreProperties>
</file>